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810FBE" w14:paraId="7B2AAFF4" w14:textId="77777777" w:rsidTr="00EE2E30">
        <w:tc>
          <w:tcPr>
            <w:tcW w:w="3118" w:type="dxa"/>
          </w:tcPr>
          <w:p w14:paraId="0A3DE930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0427851F" w14:textId="35E575EA" w:rsidR="00810FBE" w:rsidRDefault="00D954FB">
            <w:r>
              <w:t>18/05/2026</w:t>
            </w:r>
          </w:p>
        </w:tc>
      </w:tr>
      <w:tr w:rsidR="00810FBE" w14:paraId="672614FD" w14:textId="77777777" w:rsidTr="00EE2E30">
        <w:tc>
          <w:tcPr>
            <w:tcW w:w="3118" w:type="dxa"/>
          </w:tcPr>
          <w:p w14:paraId="2FAD1E99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1F7BB045" w14:textId="1DE8C673" w:rsidR="00810FBE" w:rsidRDefault="00D954FB">
            <w:r>
              <w:t>Felipe Duran Brenes</w:t>
            </w:r>
          </w:p>
        </w:tc>
      </w:tr>
      <w:tr w:rsidR="00810FBE" w:rsidRPr="00D954FB" w14:paraId="16734FE5" w14:textId="77777777">
        <w:tc>
          <w:tcPr>
            <w:tcW w:w="3118" w:type="dxa"/>
            <w:shd w:val="clear" w:color="auto" w:fill="D9E8F5"/>
          </w:tcPr>
          <w:p w14:paraId="3B002A84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106BE66B" w14:textId="6E35BD1F" w:rsidR="00810FBE" w:rsidRPr="00D954FB" w:rsidRDefault="00D954FB">
            <w:pPr>
              <w:rPr>
                <w:lang w:val="es-CR"/>
              </w:rPr>
            </w:pPr>
            <w:r w:rsidRPr="00D954FB">
              <w:rPr>
                <w:lang w:val="es-CR"/>
              </w:rPr>
              <w:t>Base de Datos con matriz</w:t>
            </w:r>
          </w:p>
        </w:tc>
      </w:tr>
      <w:tr w:rsidR="00810FBE" w14:paraId="3FED6658" w14:textId="77777777">
        <w:tc>
          <w:tcPr>
            <w:tcW w:w="3118" w:type="dxa"/>
            <w:shd w:val="clear" w:color="auto" w:fill="D9E8F5"/>
          </w:tcPr>
          <w:p w14:paraId="60CCC06F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29FF3DAA" w14:textId="71ADFFC9" w:rsidR="00810FBE" w:rsidRDefault="00D954FB">
            <w:r w:rsidRPr="00D954FB">
              <w:t>Lugares en diccionario</w:t>
            </w:r>
          </w:p>
        </w:tc>
      </w:tr>
      <w:tr w:rsidR="00810FBE" w14:paraId="29BA265E" w14:textId="77777777">
        <w:tc>
          <w:tcPr>
            <w:tcW w:w="3118" w:type="dxa"/>
            <w:shd w:val="clear" w:color="auto" w:fill="D9E8F5"/>
          </w:tcPr>
          <w:p w14:paraId="117C11AB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5FBE7C79" w14:textId="77777777" w:rsidR="00810FBE" w:rsidRDefault="00810FBE"/>
        </w:tc>
      </w:tr>
    </w:tbl>
    <w:p w14:paraId="655EBA04" w14:textId="77777777" w:rsidR="00810FBE" w:rsidRDefault="00810F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810FBE" w14:paraId="1A2EFECC" w14:textId="77777777" w:rsidTr="00EE2E30">
        <w:tc>
          <w:tcPr>
            <w:tcW w:w="3118" w:type="dxa"/>
          </w:tcPr>
          <w:p w14:paraId="7E130B6F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3BAA9550" w14:textId="09A2F6B1" w:rsidR="00810FBE" w:rsidRDefault="00EE2E30">
            <w:r>
              <w:t>18/05/2026</w:t>
            </w:r>
          </w:p>
        </w:tc>
      </w:tr>
      <w:tr w:rsidR="00810FBE" w14:paraId="61965DC4" w14:textId="77777777" w:rsidTr="00EE2E30">
        <w:tc>
          <w:tcPr>
            <w:tcW w:w="3118" w:type="dxa"/>
          </w:tcPr>
          <w:p w14:paraId="17F19EB2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2B61CA30" w14:textId="18CDDFF8" w:rsidR="00810FBE" w:rsidRDefault="00EE2E30">
            <w:r>
              <w:t>Abigail Coto Chaves</w:t>
            </w:r>
          </w:p>
        </w:tc>
      </w:tr>
      <w:tr w:rsidR="00810FBE" w14:paraId="7E4CFC03" w14:textId="77777777">
        <w:tc>
          <w:tcPr>
            <w:tcW w:w="3118" w:type="dxa"/>
            <w:shd w:val="clear" w:color="auto" w:fill="D9E8F5"/>
          </w:tcPr>
          <w:p w14:paraId="6098093C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43A72541" w14:textId="29F98001" w:rsidR="00810FBE" w:rsidRDefault="00EE2E30">
            <w:r>
              <w:t>Creación del menú</w:t>
            </w:r>
          </w:p>
        </w:tc>
      </w:tr>
      <w:tr w:rsidR="00810FBE" w14:paraId="40690435" w14:textId="77777777">
        <w:tc>
          <w:tcPr>
            <w:tcW w:w="3118" w:type="dxa"/>
            <w:shd w:val="clear" w:color="auto" w:fill="D9E8F5"/>
          </w:tcPr>
          <w:p w14:paraId="6A6CF147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70712A19" w14:textId="056A1B4E" w:rsidR="00810FBE" w:rsidRDefault="00EE2E30">
            <w:r>
              <w:t>Botones del menú</w:t>
            </w:r>
          </w:p>
        </w:tc>
      </w:tr>
      <w:tr w:rsidR="00810FBE" w14:paraId="799355B6" w14:textId="77777777">
        <w:tc>
          <w:tcPr>
            <w:tcW w:w="3118" w:type="dxa"/>
            <w:shd w:val="clear" w:color="auto" w:fill="D9E8F5"/>
          </w:tcPr>
          <w:p w14:paraId="17D33A4D" w14:textId="77777777" w:rsidR="00810FBE" w:rsidRDefault="002E20A8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D7055AB" w14:textId="77777777" w:rsidR="00810FBE" w:rsidRDefault="00810FBE"/>
        </w:tc>
      </w:tr>
    </w:tbl>
    <w:p w14:paraId="244C2A18" w14:textId="5E03BAE9" w:rsidR="00E501BD" w:rsidRDefault="00E501BD"/>
    <w:p w14:paraId="5026689E" w14:textId="1535AA63" w:rsidR="00EE2E30" w:rsidRDefault="00EE2E30"/>
    <w:p w14:paraId="46D65E9F" w14:textId="77777777" w:rsidR="00EE2E30" w:rsidRDefault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6292"/>
      </w:tblGrid>
      <w:tr w:rsidR="00D954FB" w14:paraId="5B96BF0D" w14:textId="77777777" w:rsidTr="00D954FB">
        <w:tc>
          <w:tcPr>
            <w:tcW w:w="3058" w:type="dxa"/>
          </w:tcPr>
          <w:p w14:paraId="10D59D2B" w14:textId="77777777" w:rsidR="00D954FB" w:rsidRDefault="00D954FB" w:rsidP="00D954FB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292" w:type="dxa"/>
          </w:tcPr>
          <w:p w14:paraId="6DFB4519" w14:textId="4736197F" w:rsidR="00D954FB" w:rsidRDefault="00D954FB" w:rsidP="00D954FB">
            <w:r>
              <w:t>20/05/2026</w:t>
            </w:r>
          </w:p>
        </w:tc>
      </w:tr>
      <w:tr w:rsidR="00D954FB" w14:paraId="02B9B049" w14:textId="77777777" w:rsidTr="00D954FB">
        <w:tc>
          <w:tcPr>
            <w:tcW w:w="3058" w:type="dxa"/>
          </w:tcPr>
          <w:p w14:paraId="412C3003" w14:textId="77777777" w:rsidR="00D954FB" w:rsidRDefault="00D954FB" w:rsidP="00D954FB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292" w:type="dxa"/>
          </w:tcPr>
          <w:p w14:paraId="573AB835" w14:textId="6DD46EA5" w:rsidR="00D954FB" w:rsidRDefault="00D954FB" w:rsidP="00D954FB">
            <w:r>
              <w:t>Felipe Duran Brenes</w:t>
            </w:r>
          </w:p>
        </w:tc>
      </w:tr>
      <w:tr w:rsidR="00D954FB" w14:paraId="3C7765C2" w14:textId="77777777" w:rsidTr="00D954FB">
        <w:tc>
          <w:tcPr>
            <w:tcW w:w="3058" w:type="dxa"/>
            <w:shd w:val="clear" w:color="auto" w:fill="D9E8F5"/>
          </w:tcPr>
          <w:p w14:paraId="28AC8AA2" w14:textId="77777777" w:rsidR="00D954FB" w:rsidRDefault="00D954FB" w:rsidP="00D954FB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292" w:type="dxa"/>
          </w:tcPr>
          <w:p w14:paraId="7E4F1F79" w14:textId="49F0E7A5" w:rsidR="00D954FB" w:rsidRDefault="00D954FB" w:rsidP="00D954FB">
            <w:r w:rsidRPr="00D954FB">
              <w:t>Lugares en diccionario</w:t>
            </w:r>
          </w:p>
        </w:tc>
      </w:tr>
      <w:tr w:rsidR="00D954FB" w14:paraId="20FE28EA" w14:textId="77777777" w:rsidTr="00D954FB">
        <w:tc>
          <w:tcPr>
            <w:tcW w:w="3058" w:type="dxa"/>
            <w:shd w:val="clear" w:color="auto" w:fill="D9E8F5"/>
          </w:tcPr>
          <w:p w14:paraId="4B87A69B" w14:textId="77777777" w:rsidR="00D954FB" w:rsidRDefault="00D954FB" w:rsidP="00D954FB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292" w:type="dxa"/>
          </w:tcPr>
          <w:p w14:paraId="2E0F6E10" w14:textId="5D991906" w:rsidR="00D954FB" w:rsidRDefault="00D954FB" w:rsidP="00D954FB">
            <w:r w:rsidRPr="00D954FB">
              <w:t>Generar donadores</w:t>
            </w:r>
          </w:p>
        </w:tc>
      </w:tr>
      <w:tr w:rsidR="00D954FB" w14:paraId="71067D64" w14:textId="77777777" w:rsidTr="00D954FB">
        <w:tc>
          <w:tcPr>
            <w:tcW w:w="3058" w:type="dxa"/>
            <w:shd w:val="clear" w:color="auto" w:fill="D9E8F5"/>
          </w:tcPr>
          <w:p w14:paraId="51746F53" w14:textId="77777777" w:rsidR="00D954FB" w:rsidRDefault="00D954FB" w:rsidP="00D954FB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292" w:type="dxa"/>
          </w:tcPr>
          <w:p w14:paraId="7ADFA694" w14:textId="77777777" w:rsidR="00D954FB" w:rsidRDefault="00D954FB" w:rsidP="00D954FB"/>
        </w:tc>
      </w:tr>
    </w:tbl>
    <w:p w14:paraId="21054876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EE2E30" w14:paraId="304F527A" w14:textId="77777777" w:rsidTr="00A54D4A">
        <w:tc>
          <w:tcPr>
            <w:tcW w:w="3118" w:type="dxa"/>
          </w:tcPr>
          <w:p w14:paraId="62B99654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04C90EF4" w14:textId="77777777" w:rsidR="00EE2E30" w:rsidRDefault="00EE2E30" w:rsidP="00A54D4A">
            <w:r>
              <w:t>18/05/2026</w:t>
            </w:r>
          </w:p>
        </w:tc>
      </w:tr>
      <w:tr w:rsidR="00EE2E30" w14:paraId="24737995" w14:textId="77777777" w:rsidTr="00A54D4A">
        <w:tc>
          <w:tcPr>
            <w:tcW w:w="3118" w:type="dxa"/>
          </w:tcPr>
          <w:p w14:paraId="6E1BCFC2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3BFE4395" w14:textId="77777777" w:rsidR="00EE2E30" w:rsidRDefault="00EE2E30" w:rsidP="00A54D4A">
            <w:r>
              <w:t>Abigail Coto Chaves</w:t>
            </w:r>
          </w:p>
        </w:tc>
      </w:tr>
      <w:tr w:rsidR="00EE2E30" w14:paraId="0F68F5B4" w14:textId="77777777" w:rsidTr="00A54D4A">
        <w:tc>
          <w:tcPr>
            <w:tcW w:w="3118" w:type="dxa"/>
            <w:shd w:val="clear" w:color="auto" w:fill="D9E8F5"/>
          </w:tcPr>
          <w:p w14:paraId="7D0C036B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50EC2C36" w14:textId="705B3681" w:rsidR="00EE2E30" w:rsidRDefault="00EE2E30" w:rsidP="00A54D4A">
            <w:r>
              <w:t>Corrección de errores</w:t>
            </w:r>
          </w:p>
        </w:tc>
      </w:tr>
      <w:tr w:rsidR="00EE2E30" w14:paraId="3AF6BD31" w14:textId="77777777" w:rsidTr="00A54D4A">
        <w:tc>
          <w:tcPr>
            <w:tcW w:w="3118" w:type="dxa"/>
            <w:shd w:val="clear" w:color="auto" w:fill="D9E8F5"/>
          </w:tcPr>
          <w:p w14:paraId="48A6A4F3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3C12DEB6" w14:textId="5F447BFF" w:rsidR="00EE2E30" w:rsidRDefault="00EE2E30" w:rsidP="00A54D4A">
            <w:r>
              <w:t xml:space="preserve">Hacer funcionar los botones </w:t>
            </w:r>
          </w:p>
        </w:tc>
      </w:tr>
      <w:tr w:rsidR="00EE2E30" w14:paraId="6AB4D9A9" w14:textId="77777777" w:rsidTr="00A54D4A">
        <w:tc>
          <w:tcPr>
            <w:tcW w:w="3118" w:type="dxa"/>
            <w:shd w:val="clear" w:color="auto" w:fill="D9E8F5"/>
          </w:tcPr>
          <w:p w14:paraId="26C4C8CF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66587607" w14:textId="77777777" w:rsidR="00EE2E30" w:rsidRDefault="00EE2E30" w:rsidP="00A54D4A"/>
        </w:tc>
      </w:tr>
    </w:tbl>
    <w:p w14:paraId="42DC19C6" w14:textId="589146ED" w:rsidR="00EE2E30" w:rsidRDefault="00EE2E30"/>
    <w:p w14:paraId="585ADED1" w14:textId="28F8DE9E" w:rsidR="00EE2E30" w:rsidRDefault="00EE2E30"/>
    <w:p w14:paraId="6E81199B" w14:textId="77777777" w:rsidR="00EE2E30" w:rsidRDefault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EE2E30" w14:paraId="37BFBF6E" w14:textId="77777777" w:rsidTr="00A54D4A">
        <w:tc>
          <w:tcPr>
            <w:tcW w:w="3118" w:type="dxa"/>
          </w:tcPr>
          <w:p w14:paraId="70173DD1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46AB6147" w14:textId="5CC93CCE" w:rsidR="00EE2E30" w:rsidRDefault="00D954FB" w:rsidP="00A54D4A">
            <w:r>
              <w:t>2</w:t>
            </w:r>
            <w:r>
              <w:t>2</w:t>
            </w:r>
            <w:r>
              <w:t>/05/2026</w:t>
            </w:r>
          </w:p>
        </w:tc>
      </w:tr>
      <w:tr w:rsidR="00EE2E30" w14:paraId="75547DBD" w14:textId="77777777" w:rsidTr="00A54D4A">
        <w:tc>
          <w:tcPr>
            <w:tcW w:w="3118" w:type="dxa"/>
          </w:tcPr>
          <w:p w14:paraId="521FA23F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22A02913" w14:textId="5B4191DD" w:rsidR="00EE2E30" w:rsidRDefault="00D954FB" w:rsidP="00A54D4A">
            <w:r>
              <w:t>Felipe Duran Brenes</w:t>
            </w:r>
          </w:p>
        </w:tc>
      </w:tr>
      <w:tr w:rsidR="00EE2E30" w14:paraId="388CCBD3" w14:textId="77777777" w:rsidTr="00A54D4A">
        <w:tc>
          <w:tcPr>
            <w:tcW w:w="3118" w:type="dxa"/>
            <w:shd w:val="clear" w:color="auto" w:fill="D9E8F5"/>
          </w:tcPr>
          <w:p w14:paraId="4568B292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5C976F11" w14:textId="397776F6" w:rsidR="00EE2E30" w:rsidRDefault="00D954FB" w:rsidP="00A54D4A">
            <w:r w:rsidRPr="00D954FB">
              <w:t>Generar donadores</w:t>
            </w:r>
          </w:p>
        </w:tc>
      </w:tr>
      <w:tr w:rsidR="00EE2E30" w14:paraId="4B969B92" w14:textId="77777777" w:rsidTr="00A54D4A">
        <w:tc>
          <w:tcPr>
            <w:tcW w:w="3118" w:type="dxa"/>
            <w:shd w:val="clear" w:color="auto" w:fill="D9E8F5"/>
          </w:tcPr>
          <w:p w14:paraId="0C741FAB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5DEF9792" w14:textId="211A2072" w:rsidR="00EE2E30" w:rsidRDefault="00D954FB" w:rsidP="00A54D4A">
            <w:r w:rsidRPr="00D954FB">
              <w:t>Actualizar Datos</w:t>
            </w:r>
          </w:p>
        </w:tc>
      </w:tr>
      <w:tr w:rsidR="00EE2E30" w14:paraId="0450C07C" w14:textId="77777777" w:rsidTr="00A54D4A">
        <w:tc>
          <w:tcPr>
            <w:tcW w:w="3118" w:type="dxa"/>
            <w:shd w:val="clear" w:color="auto" w:fill="D9E8F5"/>
          </w:tcPr>
          <w:p w14:paraId="6BDB2094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507DC739" w14:textId="77777777" w:rsidR="00EE2E30" w:rsidRDefault="00EE2E30" w:rsidP="00A54D4A"/>
        </w:tc>
      </w:tr>
    </w:tbl>
    <w:p w14:paraId="28F5024E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EE2E30" w14:paraId="4E531563" w14:textId="77777777" w:rsidTr="00A54D4A">
        <w:tc>
          <w:tcPr>
            <w:tcW w:w="3118" w:type="dxa"/>
          </w:tcPr>
          <w:p w14:paraId="5A663916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1EA8D729" w14:textId="0D19BB6B" w:rsidR="00EE2E30" w:rsidRDefault="00EE2E30" w:rsidP="00A54D4A">
            <w:r>
              <w:t>19/05/2026</w:t>
            </w:r>
          </w:p>
        </w:tc>
      </w:tr>
      <w:tr w:rsidR="00EE2E30" w14:paraId="10917084" w14:textId="77777777" w:rsidTr="00A54D4A">
        <w:tc>
          <w:tcPr>
            <w:tcW w:w="3118" w:type="dxa"/>
          </w:tcPr>
          <w:p w14:paraId="64685A78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12638FD4" w14:textId="77777777" w:rsidR="00EE2E30" w:rsidRDefault="00EE2E30" w:rsidP="00A54D4A">
            <w:r>
              <w:t>Abigail Coto Chaves</w:t>
            </w:r>
          </w:p>
        </w:tc>
      </w:tr>
      <w:tr w:rsidR="00EE2E30" w14:paraId="22D1C2A6" w14:textId="77777777" w:rsidTr="00A54D4A">
        <w:tc>
          <w:tcPr>
            <w:tcW w:w="3118" w:type="dxa"/>
            <w:shd w:val="clear" w:color="auto" w:fill="D9E8F5"/>
          </w:tcPr>
          <w:p w14:paraId="369629C8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39CDAF7B" w14:textId="59EC6C12" w:rsidR="00EE2E30" w:rsidRDefault="00EE2E30" w:rsidP="00A54D4A">
            <w:r>
              <w:t>Función registrar lista</w:t>
            </w:r>
          </w:p>
        </w:tc>
      </w:tr>
      <w:tr w:rsidR="00EE2E30" w:rsidRPr="00D954FB" w14:paraId="684131E6" w14:textId="77777777" w:rsidTr="00A54D4A">
        <w:tc>
          <w:tcPr>
            <w:tcW w:w="3118" w:type="dxa"/>
            <w:shd w:val="clear" w:color="auto" w:fill="D9E8F5"/>
          </w:tcPr>
          <w:p w14:paraId="64252049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7F548362" w14:textId="22F1DFDE" w:rsidR="00EE2E30" w:rsidRPr="00EE2E30" w:rsidRDefault="00EE2E30" w:rsidP="00A54D4A">
            <w:pPr>
              <w:rPr>
                <w:lang w:val="es-CR"/>
              </w:rPr>
            </w:pPr>
            <w:r w:rsidRPr="00EE2E30">
              <w:rPr>
                <w:lang w:val="es-CR"/>
              </w:rPr>
              <w:t xml:space="preserve">La base de datos </w:t>
            </w:r>
            <w:r>
              <w:rPr>
                <w:lang w:val="es-CR"/>
              </w:rPr>
              <w:t>y validaciones</w:t>
            </w:r>
          </w:p>
        </w:tc>
      </w:tr>
      <w:tr w:rsidR="00EE2E30" w14:paraId="4A63250D" w14:textId="77777777" w:rsidTr="00A54D4A">
        <w:tc>
          <w:tcPr>
            <w:tcW w:w="3118" w:type="dxa"/>
            <w:shd w:val="clear" w:color="auto" w:fill="D9E8F5"/>
          </w:tcPr>
          <w:p w14:paraId="28242297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0D4FD320" w14:textId="77777777" w:rsidR="00EE2E30" w:rsidRDefault="00EE2E30" w:rsidP="00A54D4A"/>
        </w:tc>
      </w:tr>
    </w:tbl>
    <w:p w14:paraId="230F18C3" w14:textId="703FFDFC" w:rsidR="00EE2E30" w:rsidRDefault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EE2E30" w14:paraId="338B6A8B" w14:textId="77777777" w:rsidTr="00A54D4A">
        <w:tc>
          <w:tcPr>
            <w:tcW w:w="3118" w:type="dxa"/>
          </w:tcPr>
          <w:p w14:paraId="244350B3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lastRenderedPageBreak/>
              <w:t>Fecha:</w:t>
            </w:r>
          </w:p>
        </w:tc>
        <w:tc>
          <w:tcPr>
            <w:tcW w:w="6520" w:type="dxa"/>
          </w:tcPr>
          <w:p w14:paraId="457BA590" w14:textId="47C64A2C" w:rsidR="00EE2E30" w:rsidRDefault="00D954FB" w:rsidP="00A54D4A">
            <w:r>
              <w:t>26/05/2026</w:t>
            </w:r>
          </w:p>
        </w:tc>
      </w:tr>
      <w:tr w:rsidR="00EE2E30" w14:paraId="70B12E2E" w14:textId="77777777" w:rsidTr="00A54D4A">
        <w:tc>
          <w:tcPr>
            <w:tcW w:w="3118" w:type="dxa"/>
          </w:tcPr>
          <w:p w14:paraId="0683193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6E69ECE0" w14:textId="18BC9813" w:rsidR="00EE2E30" w:rsidRDefault="00D954FB" w:rsidP="00A54D4A">
            <w:r>
              <w:t>Felipe Duran Brenes</w:t>
            </w:r>
          </w:p>
        </w:tc>
      </w:tr>
      <w:tr w:rsidR="00EE2E30" w14:paraId="0956FA68" w14:textId="77777777" w:rsidTr="00A54D4A">
        <w:tc>
          <w:tcPr>
            <w:tcW w:w="3118" w:type="dxa"/>
            <w:shd w:val="clear" w:color="auto" w:fill="D9E8F5"/>
          </w:tcPr>
          <w:p w14:paraId="58458EA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7F7D69F6" w14:textId="7851DD76" w:rsidR="00EE2E30" w:rsidRDefault="00D954FB" w:rsidP="00A54D4A">
            <w:r w:rsidRPr="00D954FB">
              <w:t>Actualizar Datos</w:t>
            </w:r>
          </w:p>
        </w:tc>
      </w:tr>
      <w:tr w:rsidR="00EE2E30" w:rsidRPr="00D954FB" w14:paraId="6A470621" w14:textId="77777777" w:rsidTr="00A54D4A">
        <w:tc>
          <w:tcPr>
            <w:tcW w:w="3118" w:type="dxa"/>
            <w:shd w:val="clear" w:color="auto" w:fill="D9E8F5"/>
          </w:tcPr>
          <w:p w14:paraId="68D11AF5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3904052B" w14:textId="51289FD9" w:rsidR="00EE2E30" w:rsidRPr="00D954FB" w:rsidRDefault="00D954FB" w:rsidP="00A54D4A">
            <w:pPr>
              <w:rPr>
                <w:lang w:val="es-CR"/>
              </w:rPr>
            </w:pPr>
            <w:r w:rsidRPr="00D954FB">
              <w:rPr>
                <w:lang w:val="es-CR"/>
              </w:rPr>
              <w:t xml:space="preserve">Donantes por provincial y </w:t>
            </w:r>
            <w:r w:rsidRPr="00D954FB">
              <w:rPr>
                <w:lang w:val="es-CR"/>
              </w:rPr>
              <w:t>Por tipo de sangre</w:t>
            </w:r>
          </w:p>
        </w:tc>
      </w:tr>
      <w:tr w:rsidR="00EE2E30" w14:paraId="1E399D7C" w14:textId="77777777" w:rsidTr="00A54D4A">
        <w:tc>
          <w:tcPr>
            <w:tcW w:w="3118" w:type="dxa"/>
            <w:shd w:val="clear" w:color="auto" w:fill="D9E8F5"/>
          </w:tcPr>
          <w:p w14:paraId="41C31314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73BFC01A" w14:textId="77777777" w:rsidR="00EE2E30" w:rsidRDefault="00EE2E30" w:rsidP="00A54D4A"/>
        </w:tc>
      </w:tr>
    </w:tbl>
    <w:p w14:paraId="235B513A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6308"/>
      </w:tblGrid>
      <w:tr w:rsidR="00EE2E30" w14:paraId="4AE74268" w14:textId="77777777" w:rsidTr="00A54D4A">
        <w:tc>
          <w:tcPr>
            <w:tcW w:w="3118" w:type="dxa"/>
          </w:tcPr>
          <w:p w14:paraId="0147D3DF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3B97D586" w14:textId="66F873AD" w:rsidR="00EE2E30" w:rsidRDefault="00D40190" w:rsidP="00A54D4A">
            <w:r>
              <w:t>20</w:t>
            </w:r>
            <w:r w:rsidR="00EE2E30">
              <w:t>/05/2026</w:t>
            </w:r>
          </w:p>
        </w:tc>
      </w:tr>
      <w:tr w:rsidR="00EE2E30" w14:paraId="705B26FC" w14:textId="77777777" w:rsidTr="00A54D4A">
        <w:tc>
          <w:tcPr>
            <w:tcW w:w="3118" w:type="dxa"/>
          </w:tcPr>
          <w:p w14:paraId="24EB7516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77F796A5" w14:textId="77777777" w:rsidR="00EE2E30" w:rsidRDefault="00EE2E30" w:rsidP="00A54D4A">
            <w:r>
              <w:t>Abigail Coto Chaves</w:t>
            </w:r>
          </w:p>
        </w:tc>
      </w:tr>
      <w:tr w:rsidR="00EE2E30" w14:paraId="379D319E" w14:textId="77777777" w:rsidTr="00A54D4A">
        <w:tc>
          <w:tcPr>
            <w:tcW w:w="3118" w:type="dxa"/>
            <w:shd w:val="clear" w:color="auto" w:fill="D9E8F5"/>
          </w:tcPr>
          <w:p w14:paraId="73F372E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5D8AF9C7" w14:textId="3F403121" w:rsidR="00EE2E30" w:rsidRDefault="00D40190" w:rsidP="00A54D4A">
            <w:r>
              <w:t>Diccionarios</w:t>
            </w:r>
          </w:p>
        </w:tc>
      </w:tr>
      <w:tr w:rsidR="00EE2E30" w14:paraId="6ABC5DDF" w14:textId="77777777" w:rsidTr="00A54D4A">
        <w:tc>
          <w:tcPr>
            <w:tcW w:w="3118" w:type="dxa"/>
            <w:shd w:val="clear" w:color="auto" w:fill="D9E8F5"/>
          </w:tcPr>
          <w:p w14:paraId="24854A93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288AAA84" w14:textId="47BBD62F" w:rsidR="00EE2E30" w:rsidRDefault="00D40190" w:rsidP="00A54D4A">
            <w:r>
              <w:t>Función eliminarDonador</w:t>
            </w:r>
          </w:p>
        </w:tc>
      </w:tr>
      <w:tr w:rsidR="00EE2E30" w14:paraId="5996068C" w14:textId="77777777" w:rsidTr="00A54D4A">
        <w:tc>
          <w:tcPr>
            <w:tcW w:w="3118" w:type="dxa"/>
            <w:shd w:val="clear" w:color="auto" w:fill="D9E8F5"/>
          </w:tcPr>
          <w:p w14:paraId="576A1EA2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D2618E7" w14:textId="77777777" w:rsidR="00EE2E30" w:rsidRDefault="00EE2E30" w:rsidP="00A54D4A"/>
        </w:tc>
      </w:tr>
    </w:tbl>
    <w:p w14:paraId="6B85FE46" w14:textId="77777777" w:rsidR="00EE2E30" w:rsidRDefault="00EE2E30" w:rsidP="00EE2E30"/>
    <w:p w14:paraId="0E78C655" w14:textId="77777777" w:rsidR="00EE2E30" w:rsidRDefault="00EE2E30" w:rsidP="00EE2E30"/>
    <w:p w14:paraId="4A5D6AF1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6306"/>
      </w:tblGrid>
      <w:tr w:rsidR="00EE2E30" w14:paraId="6ECCCD84" w14:textId="77777777" w:rsidTr="00A54D4A">
        <w:tc>
          <w:tcPr>
            <w:tcW w:w="3118" w:type="dxa"/>
          </w:tcPr>
          <w:p w14:paraId="7CDC850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32E74EF5" w14:textId="7A59A6C8" w:rsidR="00EE2E30" w:rsidRDefault="00D954FB" w:rsidP="00A54D4A">
            <w:r>
              <w:t>30/05/2026</w:t>
            </w:r>
          </w:p>
        </w:tc>
      </w:tr>
      <w:tr w:rsidR="00EE2E30" w14:paraId="1DCC9949" w14:textId="77777777" w:rsidTr="00A54D4A">
        <w:tc>
          <w:tcPr>
            <w:tcW w:w="3118" w:type="dxa"/>
          </w:tcPr>
          <w:p w14:paraId="41F529DA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7553756C" w14:textId="21BF4A4E" w:rsidR="00EE2E30" w:rsidRDefault="00D954FB" w:rsidP="00A54D4A">
            <w:r>
              <w:t>Felipe Duran Brenes</w:t>
            </w:r>
          </w:p>
        </w:tc>
      </w:tr>
      <w:tr w:rsidR="00EE2E30" w:rsidRPr="00D954FB" w14:paraId="62C432EA" w14:textId="77777777" w:rsidTr="00A54D4A">
        <w:tc>
          <w:tcPr>
            <w:tcW w:w="3118" w:type="dxa"/>
            <w:shd w:val="clear" w:color="auto" w:fill="D9E8F5"/>
          </w:tcPr>
          <w:p w14:paraId="4D215278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1265B457" w14:textId="502E986A" w:rsidR="00EE2E30" w:rsidRPr="00D954FB" w:rsidRDefault="00D954FB" w:rsidP="00A54D4A">
            <w:pPr>
              <w:rPr>
                <w:lang w:val="es-CR"/>
              </w:rPr>
            </w:pPr>
            <w:r w:rsidRPr="00D954FB">
              <w:rPr>
                <w:lang w:val="es-CR"/>
              </w:rPr>
              <w:t>Donantes por provincia y Por tipo de sangre</w:t>
            </w:r>
          </w:p>
        </w:tc>
      </w:tr>
      <w:tr w:rsidR="00EE2E30" w:rsidRPr="00D954FB" w14:paraId="4F1BD945" w14:textId="77777777" w:rsidTr="00A54D4A">
        <w:tc>
          <w:tcPr>
            <w:tcW w:w="3118" w:type="dxa"/>
            <w:shd w:val="clear" w:color="auto" w:fill="D9E8F5"/>
          </w:tcPr>
          <w:p w14:paraId="1BE21586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4B607957" w14:textId="404F5867" w:rsidR="00EE2E30" w:rsidRPr="00D954FB" w:rsidRDefault="00D954FB" w:rsidP="00A54D4A">
            <w:pPr>
              <w:rPr>
                <w:lang w:val="es-CR"/>
              </w:rPr>
            </w:pPr>
            <w:r w:rsidRPr="00D954FB">
              <w:rPr>
                <w:lang w:val="es-CR"/>
              </w:rPr>
              <w:t>El resto de los r</w:t>
            </w:r>
            <w:r>
              <w:rPr>
                <w:lang w:val="es-CR"/>
              </w:rPr>
              <w:t>equerimientos de E1</w:t>
            </w:r>
          </w:p>
        </w:tc>
      </w:tr>
      <w:tr w:rsidR="00EE2E30" w14:paraId="050EF810" w14:textId="77777777" w:rsidTr="00A54D4A">
        <w:tc>
          <w:tcPr>
            <w:tcW w:w="3118" w:type="dxa"/>
            <w:shd w:val="clear" w:color="auto" w:fill="D9E8F5"/>
          </w:tcPr>
          <w:p w14:paraId="7A6AFDA9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7592352D" w14:textId="77777777" w:rsidR="00EE2E30" w:rsidRDefault="00EE2E30" w:rsidP="00A54D4A"/>
        </w:tc>
      </w:tr>
    </w:tbl>
    <w:p w14:paraId="2A4F22E7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EE2E30" w14:paraId="26FCDB1E" w14:textId="77777777" w:rsidTr="00A54D4A">
        <w:tc>
          <w:tcPr>
            <w:tcW w:w="3118" w:type="dxa"/>
          </w:tcPr>
          <w:p w14:paraId="38FACE63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08CC76F9" w14:textId="6585E525" w:rsidR="00EE2E30" w:rsidRDefault="00FA7C4E" w:rsidP="00A54D4A">
            <w:r>
              <w:t>26</w:t>
            </w:r>
            <w:r w:rsidR="00EE2E30">
              <w:t>/05/2026</w:t>
            </w:r>
          </w:p>
        </w:tc>
      </w:tr>
      <w:tr w:rsidR="00EE2E30" w14:paraId="697CDAD0" w14:textId="77777777" w:rsidTr="00A54D4A">
        <w:tc>
          <w:tcPr>
            <w:tcW w:w="3118" w:type="dxa"/>
          </w:tcPr>
          <w:p w14:paraId="4D6ECB44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2E78C07A" w14:textId="77777777" w:rsidR="00EE2E30" w:rsidRDefault="00EE2E30" w:rsidP="00A54D4A">
            <w:r>
              <w:t>Abigail Coto Chaves</w:t>
            </w:r>
          </w:p>
        </w:tc>
      </w:tr>
      <w:tr w:rsidR="00EE2E30" w14:paraId="06E1FA9C" w14:textId="77777777" w:rsidTr="00A54D4A">
        <w:tc>
          <w:tcPr>
            <w:tcW w:w="3118" w:type="dxa"/>
            <w:shd w:val="clear" w:color="auto" w:fill="D9E8F5"/>
          </w:tcPr>
          <w:p w14:paraId="75E35D3D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2E7CDAC8" w14:textId="314B8E45" w:rsidR="00EE2E30" w:rsidRDefault="00D40190" w:rsidP="00A54D4A">
            <w:r>
              <w:t>Sacar las funciones anidadas</w:t>
            </w:r>
          </w:p>
        </w:tc>
      </w:tr>
      <w:tr w:rsidR="00EE2E30" w:rsidRPr="00D954FB" w14:paraId="016E2F52" w14:textId="77777777" w:rsidTr="00A54D4A">
        <w:tc>
          <w:tcPr>
            <w:tcW w:w="3118" w:type="dxa"/>
            <w:shd w:val="clear" w:color="auto" w:fill="D9E8F5"/>
          </w:tcPr>
          <w:p w14:paraId="2657DEE2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140E3E06" w14:textId="6DAD9943" w:rsidR="00EE2E30" w:rsidRPr="00D40190" w:rsidRDefault="00D40190" w:rsidP="00A54D4A">
            <w:pPr>
              <w:rPr>
                <w:lang w:val="es-CR"/>
              </w:rPr>
            </w:pPr>
            <w:r w:rsidRPr="00D40190">
              <w:rPr>
                <w:lang w:val="es-CR"/>
              </w:rPr>
              <w:t>Hacer las funciones de r</w:t>
            </w:r>
            <w:r>
              <w:rPr>
                <w:lang w:val="es-CR"/>
              </w:rPr>
              <w:t>eportes</w:t>
            </w:r>
          </w:p>
        </w:tc>
      </w:tr>
      <w:tr w:rsidR="00EE2E30" w14:paraId="0ED49FCD" w14:textId="77777777" w:rsidTr="00A54D4A">
        <w:tc>
          <w:tcPr>
            <w:tcW w:w="3118" w:type="dxa"/>
            <w:shd w:val="clear" w:color="auto" w:fill="D9E8F5"/>
          </w:tcPr>
          <w:p w14:paraId="7B1A06AC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307EE2EE" w14:textId="77777777" w:rsidR="00EE2E30" w:rsidRDefault="00EE2E30" w:rsidP="00A54D4A"/>
        </w:tc>
      </w:tr>
    </w:tbl>
    <w:p w14:paraId="0E033F10" w14:textId="77777777" w:rsidR="00EE2E30" w:rsidRDefault="00EE2E30" w:rsidP="00EE2E30"/>
    <w:p w14:paraId="2D96F625" w14:textId="77777777" w:rsidR="00EE2E30" w:rsidRDefault="00EE2E30" w:rsidP="00EE2E30"/>
    <w:p w14:paraId="136DBF2A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6306"/>
      </w:tblGrid>
      <w:tr w:rsidR="00EE2E30" w14:paraId="16D51102" w14:textId="77777777" w:rsidTr="00A54D4A">
        <w:tc>
          <w:tcPr>
            <w:tcW w:w="3118" w:type="dxa"/>
          </w:tcPr>
          <w:p w14:paraId="744B59F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09C6486C" w14:textId="2E89EC64" w:rsidR="00EE2E30" w:rsidRDefault="00D954FB" w:rsidP="00A54D4A">
            <w:r>
              <w:t>3</w:t>
            </w:r>
            <w:r>
              <w:t>1</w:t>
            </w:r>
            <w:r>
              <w:t>/05/2026</w:t>
            </w:r>
          </w:p>
        </w:tc>
      </w:tr>
      <w:tr w:rsidR="00EE2E30" w14:paraId="29C0F230" w14:textId="77777777" w:rsidTr="00A54D4A">
        <w:tc>
          <w:tcPr>
            <w:tcW w:w="3118" w:type="dxa"/>
          </w:tcPr>
          <w:p w14:paraId="06FA2EEE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46E71296" w14:textId="24710F12" w:rsidR="00EE2E30" w:rsidRDefault="00D954FB" w:rsidP="00A54D4A">
            <w:r>
              <w:t>Felipe Duran Brenes</w:t>
            </w:r>
          </w:p>
        </w:tc>
      </w:tr>
      <w:tr w:rsidR="00EE2E30" w:rsidRPr="00D954FB" w14:paraId="7AB200FD" w14:textId="77777777" w:rsidTr="00A54D4A">
        <w:tc>
          <w:tcPr>
            <w:tcW w:w="3118" w:type="dxa"/>
            <w:shd w:val="clear" w:color="auto" w:fill="D9E8F5"/>
          </w:tcPr>
          <w:p w14:paraId="6A17F247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33B67BA4" w14:textId="53D40468" w:rsidR="00EE2E30" w:rsidRPr="00D954FB" w:rsidRDefault="00D954FB" w:rsidP="00A54D4A">
            <w:pPr>
              <w:rPr>
                <w:lang w:val="es-CR"/>
              </w:rPr>
            </w:pPr>
            <w:r w:rsidRPr="00D954FB">
              <w:rPr>
                <w:lang w:val="es-CR"/>
              </w:rPr>
              <w:t>El resto de los r</w:t>
            </w:r>
            <w:r>
              <w:rPr>
                <w:lang w:val="es-CR"/>
              </w:rPr>
              <w:t>equerimientos de E1</w:t>
            </w:r>
          </w:p>
        </w:tc>
      </w:tr>
      <w:tr w:rsidR="00EE2E30" w:rsidRPr="00D954FB" w14:paraId="1AF1B77B" w14:textId="77777777" w:rsidTr="00A54D4A">
        <w:tc>
          <w:tcPr>
            <w:tcW w:w="3118" w:type="dxa"/>
            <w:shd w:val="clear" w:color="auto" w:fill="D9E8F5"/>
          </w:tcPr>
          <w:p w14:paraId="19DCF5E1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4CD177E7" w14:textId="6A42FA3B" w:rsidR="00EE2E30" w:rsidRPr="00D954FB" w:rsidRDefault="00D954FB" w:rsidP="00A54D4A">
            <w:pPr>
              <w:rPr>
                <w:lang w:val="es-CR"/>
              </w:rPr>
            </w:pPr>
            <w:r w:rsidRPr="00D954FB">
              <w:rPr>
                <w:lang w:val="es-CR"/>
              </w:rPr>
              <w:t>Asegurase de que el g</w:t>
            </w:r>
            <w:r>
              <w:rPr>
                <w:lang w:val="es-CR"/>
              </w:rPr>
              <w:t>ithub este bien documentado</w:t>
            </w:r>
          </w:p>
        </w:tc>
      </w:tr>
      <w:tr w:rsidR="00EE2E30" w14:paraId="6E3B0629" w14:textId="77777777" w:rsidTr="00A54D4A">
        <w:tc>
          <w:tcPr>
            <w:tcW w:w="3118" w:type="dxa"/>
            <w:shd w:val="clear" w:color="auto" w:fill="D9E8F5"/>
          </w:tcPr>
          <w:p w14:paraId="4618A60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3AA5304E" w14:textId="77777777" w:rsidR="00EE2E30" w:rsidRDefault="00EE2E30" w:rsidP="00A54D4A"/>
        </w:tc>
      </w:tr>
    </w:tbl>
    <w:p w14:paraId="69684D53" w14:textId="77777777" w:rsidR="00EE2E30" w:rsidRDefault="00EE2E30" w:rsidP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6313"/>
      </w:tblGrid>
      <w:tr w:rsidR="00EE2E30" w14:paraId="6E561741" w14:textId="77777777" w:rsidTr="00A54D4A">
        <w:tc>
          <w:tcPr>
            <w:tcW w:w="3118" w:type="dxa"/>
          </w:tcPr>
          <w:p w14:paraId="616B61DC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6F9626A9" w14:textId="65BB3335" w:rsidR="00EE2E30" w:rsidRDefault="00A57C34" w:rsidP="00A54D4A">
            <w:r>
              <w:t>26</w:t>
            </w:r>
            <w:r w:rsidR="00EE2E30">
              <w:t>/05/2026</w:t>
            </w:r>
          </w:p>
        </w:tc>
      </w:tr>
      <w:tr w:rsidR="00EE2E30" w14:paraId="4C5C7971" w14:textId="77777777" w:rsidTr="00A54D4A">
        <w:tc>
          <w:tcPr>
            <w:tcW w:w="3118" w:type="dxa"/>
          </w:tcPr>
          <w:p w14:paraId="77C70E2C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2A77AE0A" w14:textId="77777777" w:rsidR="00EE2E30" w:rsidRDefault="00EE2E30" w:rsidP="00A54D4A">
            <w:r>
              <w:t>Abigail Coto Chaves</w:t>
            </w:r>
          </w:p>
        </w:tc>
      </w:tr>
      <w:tr w:rsidR="00EE2E30" w14:paraId="4729755A" w14:textId="77777777" w:rsidTr="00A54D4A">
        <w:tc>
          <w:tcPr>
            <w:tcW w:w="3118" w:type="dxa"/>
            <w:shd w:val="clear" w:color="auto" w:fill="D9E8F5"/>
          </w:tcPr>
          <w:p w14:paraId="12ABCCA7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63D6EC05" w14:textId="31A60642" w:rsidR="00EE2E30" w:rsidRDefault="00EE2E30" w:rsidP="00A54D4A">
            <w:r>
              <w:t xml:space="preserve">Función </w:t>
            </w:r>
            <w:r w:rsidR="00A57C34">
              <w:t>reporteListaCompleta</w:t>
            </w:r>
          </w:p>
        </w:tc>
      </w:tr>
      <w:tr w:rsidR="00EE2E30" w:rsidRPr="00EE2E30" w14:paraId="7177ADA6" w14:textId="77777777" w:rsidTr="00A54D4A">
        <w:tc>
          <w:tcPr>
            <w:tcW w:w="3118" w:type="dxa"/>
            <w:shd w:val="clear" w:color="auto" w:fill="D9E8F5"/>
          </w:tcPr>
          <w:p w14:paraId="1C87C900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2036CD88" w14:textId="6F5D2578" w:rsidR="00EE2E30" w:rsidRPr="00EE2E30" w:rsidRDefault="00A57C34" w:rsidP="00A54D4A">
            <w:pPr>
              <w:rPr>
                <w:lang w:val="es-CR"/>
              </w:rPr>
            </w:pPr>
            <w:r>
              <w:rPr>
                <w:lang w:val="es-CR"/>
              </w:rPr>
              <w:t xml:space="preserve">Función reportesNo Activos </w:t>
            </w:r>
          </w:p>
        </w:tc>
      </w:tr>
      <w:tr w:rsidR="00EE2E30" w14:paraId="740C26BA" w14:textId="77777777" w:rsidTr="00A54D4A">
        <w:tc>
          <w:tcPr>
            <w:tcW w:w="3118" w:type="dxa"/>
            <w:shd w:val="clear" w:color="auto" w:fill="D9E8F5"/>
          </w:tcPr>
          <w:p w14:paraId="174DB1F1" w14:textId="77777777" w:rsidR="00EE2E30" w:rsidRDefault="00EE2E30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AB02F1D" w14:textId="77777777" w:rsidR="00EE2E30" w:rsidRDefault="00EE2E30" w:rsidP="00A54D4A"/>
        </w:tc>
      </w:tr>
    </w:tbl>
    <w:p w14:paraId="61FF8FFA" w14:textId="346F6EDB" w:rsidR="00EE2E30" w:rsidRDefault="00EE2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6292"/>
      </w:tblGrid>
      <w:tr w:rsidR="00613C11" w14:paraId="64C438B1" w14:textId="77777777" w:rsidTr="00A54D4A">
        <w:tc>
          <w:tcPr>
            <w:tcW w:w="3118" w:type="dxa"/>
          </w:tcPr>
          <w:p w14:paraId="4501E9A1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lastRenderedPageBreak/>
              <w:t>Fecha:</w:t>
            </w:r>
          </w:p>
        </w:tc>
        <w:tc>
          <w:tcPr>
            <w:tcW w:w="6520" w:type="dxa"/>
          </w:tcPr>
          <w:p w14:paraId="756CAA0A" w14:textId="77777777" w:rsidR="00613C11" w:rsidRDefault="00613C11" w:rsidP="00A54D4A"/>
        </w:tc>
      </w:tr>
      <w:tr w:rsidR="00613C11" w14:paraId="48BBE5EF" w14:textId="77777777" w:rsidTr="00A54D4A">
        <w:tc>
          <w:tcPr>
            <w:tcW w:w="3118" w:type="dxa"/>
          </w:tcPr>
          <w:p w14:paraId="56BFD04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17A5A51C" w14:textId="77777777" w:rsidR="00613C11" w:rsidRDefault="00613C11" w:rsidP="00A54D4A"/>
        </w:tc>
      </w:tr>
      <w:tr w:rsidR="00613C11" w14:paraId="552C0648" w14:textId="77777777" w:rsidTr="00A54D4A">
        <w:tc>
          <w:tcPr>
            <w:tcW w:w="3118" w:type="dxa"/>
            <w:shd w:val="clear" w:color="auto" w:fill="D9E8F5"/>
          </w:tcPr>
          <w:p w14:paraId="6B70D597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62BF04E7" w14:textId="77777777" w:rsidR="00613C11" w:rsidRDefault="00613C11" w:rsidP="00A54D4A"/>
        </w:tc>
      </w:tr>
      <w:tr w:rsidR="00613C11" w14:paraId="48A54E2B" w14:textId="77777777" w:rsidTr="00A54D4A">
        <w:tc>
          <w:tcPr>
            <w:tcW w:w="3118" w:type="dxa"/>
            <w:shd w:val="clear" w:color="auto" w:fill="D9E8F5"/>
          </w:tcPr>
          <w:p w14:paraId="14F9D55F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4F7B4F7D" w14:textId="77777777" w:rsidR="00613C11" w:rsidRDefault="00613C11" w:rsidP="00A54D4A"/>
        </w:tc>
      </w:tr>
      <w:tr w:rsidR="00613C11" w14:paraId="732664DE" w14:textId="77777777" w:rsidTr="00A54D4A">
        <w:tc>
          <w:tcPr>
            <w:tcW w:w="3118" w:type="dxa"/>
            <w:shd w:val="clear" w:color="auto" w:fill="D9E8F5"/>
          </w:tcPr>
          <w:p w14:paraId="08B4A6B5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56C347D" w14:textId="77777777" w:rsidR="00613C11" w:rsidRDefault="00613C11" w:rsidP="00A54D4A"/>
        </w:tc>
      </w:tr>
    </w:tbl>
    <w:p w14:paraId="22F8811A" w14:textId="77777777" w:rsidR="00613C11" w:rsidRDefault="00613C11" w:rsidP="0061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6310"/>
      </w:tblGrid>
      <w:tr w:rsidR="00613C11" w14:paraId="372E0B5D" w14:textId="77777777" w:rsidTr="00A54D4A">
        <w:tc>
          <w:tcPr>
            <w:tcW w:w="3118" w:type="dxa"/>
          </w:tcPr>
          <w:p w14:paraId="327D7E0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13582271" w14:textId="6AFE3DE7" w:rsidR="00613C11" w:rsidRDefault="00613C11" w:rsidP="00A54D4A">
            <w:r>
              <w:t>28/05/2026</w:t>
            </w:r>
          </w:p>
        </w:tc>
      </w:tr>
      <w:tr w:rsidR="00613C11" w14:paraId="5BA7AA75" w14:textId="77777777" w:rsidTr="00A54D4A">
        <w:tc>
          <w:tcPr>
            <w:tcW w:w="3118" w:type="dxa"/>
          </w:tcPr>
          <w:p w14:paraId="7C76BF1B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728E6438" w14:textId="77777777" w:rsidR="00613C11" w:rsidRDefault="00613C11" w:rsidP="00A54D4A">
            <w:r>
              <w:t>Abigail Coto Chaves</w:t>
            </w:r>
          </w:p>
        </w:tc>
      </w:tr>
      <w:tr w:rsidR="00613C11" w14:paraId="5640BA1B" w14:textId="77777777" w:rsidTr="00A54D4A">
        <w:tc>
          <w:tcPr>
            <w:tcW w:w="3118" w:type="dxa"/>
            <w:shd w:val="clear" w:color="auto" w:fill="D9E8F5"/>
          </w:tcPr>
          <w:p w14:paraId="4A433CEB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1084EB3A" w14:textId="3C70CCD6" w:rsidR="00613C11" w:rsidRDefault="00613C11" w:rsidP="00A54D4A">
            <w:r>
              <w:t>Función reporteRangoEdad</w:t>
            </w:r>
          </w:p>
        </w:tc>
      </w:tr>
      <w:tr w:rsidR="00613C11" w14:paraId="3B0AF3C9" w14:textId="77777777" w:rsidTr="00A54D4A">
        <w:tc>
          <w:tcPr>
            <w:tcW w:w="3118" w:type="dxa"/>
            <w:shd w:val="clear" w:color="auto" w:fill="D9E8F5"/>
          </w:tcPr>
          <w:p w14:paraId="0C3073D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39D85393" w14:textId="3F6A6612" w:rsidR="00613C11" w:rsidRDefault="00613C11" w:rsidP="00A54D4A">
            <w:r>
              <w:t>Validaciones</w:t>
            </w:r>
          </w:p>
        </w:tc>
      </w:tr>
      <w:tr w:rsidR="00613C11" w14:paraId="4A8D4D75" w14:textId="77777777" w:rsidTr="00A54D4A">
        <w:tc>
          <w:tcPr>
            <w:tcW w:w="3118" w:type="dxa"/>
            <w:shd w:val="clear" w:color="auto" w:fill="D9E8F5"/>
          </w:tcPr>
          <w:p w14:paraId="2E374781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9BEDF68" w14:textId="77777777" w:rsidR="00613C11" w:rsidRDefault="00613C11" w:rsidP="00A54D4A"/>
        </w:tc>
      </w:tr>
    </w:tbl>
    <w:p w14:paraId="29E14F95" w14:textId="77777777" w:rsidR="00613C11" w:rsidRDefault="00613C11" w:rsidP="00613C11"/>
    <w:p w14:paraId="43B6C4F2" w14:textId="77777777" w:rsidR="00613C11" w:rsidRDefault="00613C11" w:rsidP="00613C11"/>
    <w:p w14:paraId="55AE4C22" w14:textId="77777777" w:rsidR="00613C11" w:rsidRDefault="00613C11" w:rsidP="0061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6292"/>
      </w:tblGrid>
      <w:tr w:rsidR="00613C11" w14:paraId="292B1D2A" w14:textId="77777777" w:rsidTr="00A54D4A">
        <w:tc>
          <w:tcPr>
            <w:tcW w:w="3118" w:type="dxa"/>
          </w:tcPr>
          <w:p w14:paraId="1AAB947D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436C349C" w14:textId="77777777" w:rsidR="00613C11" w:rsidRDefault="00613C11" w:rsidP="00A54D4A"/>
        </w:tc>
      </w:tr>
      <w:tr w:rsidR="00613C11" w14:paraId="62768895" w14:textId="77777777" w:rsidTr="00A54D4A">
        <w:tc>
          <w:tcPr>
            <w:tcW w:w="3118" w:type="dxa"/>
          </w:tcPr>
          <w:p w14:paraId="760A9B96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0FFFC6B3" w14:textId="77777777" w:rsidR="00613C11" w:rsidRDefault="00613C11" w:rsidP="00A54D4A"/>
        </w:tc>
      </w:tr>
      <w:tr w:rsidR="00613C11" w14:paraId="53B94089" w14:textId="77777777" w:rsidTr="00A54D4A">
        <w:tc>
          <w:tcPr>
            <w:tcW w:w="3118" w:type="dxa"/>
            <w:shd w:val="clear" w:color="auto" w:fill="D9E8F5"/>
          </w:tcPr>
          <w:p w14:paraId="7862A7DF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7BCF1DDA" w14:textId="77777777" w:rsidR="00613C11" w:rsidRDefault="00613C11" w:rsidP="00A54D4A"/>
        </w:tc>
      </w:tr>
      <w:tr w:rsidR="00613C11" w14:paraId="265E1C55" w14:textId="77777777" w:rsidTr="00A54D4A">
        <w:tc>
          <w:tcPr>
            <w:tcW w:w="3118" w:type="dxa"/>
            <w:shd w:val="clear" w:color="auto" w:fill="D9E8F5"/>
          </w:tcPr>
          <w:p w14:paraId="04EDA9DB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2C99E11F" w14:textId="77777777" w:rsidR="00613C11" w:rsidRDefault="00613C11" w:rsidP="00A54D4A"/>
        </w:tc>
      </w:tr>
      <w:tr w:rsidR="00613C11" w14:paraId="0001E224" w14:textId="77777777" w:rsidTr="00A54D4A">
        <w:tc>
          <w:tcPr>
            <w:tcW w:w="3118" w:type="dxa"/>
            <w:shd w:val="clear" w:color="auto" w:fill="D9E8F5"/>
          </w:tcPr>
          <w:p w14:paraId="0371B9F5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3CF78DA6" w14:textId="77777777" w:rsidR="00613C11" w:rsidRDefault="00613C11" w:rsidP="00A54D4A"/>
        </w:tc>
      </w:tr>
    </w:tbl>
    <w:p w14:paraId="634D2178" w14:textId="77777777" w:rsidR="00613C11" w:rsidRDefault="00613C11" w:rsidP="0061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6309"/>
      </w:tblGrid>
      <w:tr w:rsidR="00613C11" w14:paraId="7B548237" w14:textId="77777777" w:rsidTr="00A54D4A">
        <w:tc>
          <w:tcPr>
            <w:tcW w:w="3118" w:type="dxa"/>
          </w:tcPr>
          <w:p w14:paraId="2109E0BF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12FFD329" w14:textId="00D1600A" w:rsidR="00613C11" w:rsidRDefault="002E20A8" w:rsidP="00A54D4A">
            <w:r>
              <w:t>30</w:t>
            </w:r>
            <w:r w:rsidR="00613C11">
              <w:t>/05/2026</w:t>
            </w:r>
          </w:p>
        </w:tc>
      </w:tr>
      <w:tr w:rsidR="00613C11" w14:paraId="2EF6D83D" w14:textId="77777777" w:rsidTr="00A54D4A">
        <w:tc>
          <w:tcPr>
            <w:tcW w:w="3118" w:type="dxa"/>
          </w:tcPr>
          <w:p w14:paraId="74146C4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4E8A694F" w14:textId="77777777" w:rsidR="00613C11" w:rsidRDefault="00613C11" w:rsidP="00A54D4A">
            <w:r>
              <w:t>Abigail Coto Chaves</w:t>
            </w:r>
          </w:p>
        </w:tc>
      </w:tr>
      <w:tr w:rsidR="00613C11" w:rsidRPr="002E20A8" w14:paraId="074C7E99" w14:textId="77777777" w:rsidTr="00A54D4A">
        <w:tc>
          <w:tcPr>
            <w:tcW w:w="3118" w:type="dxa"/>
            <w:shd w:val="clear" w:color="auto" w:fill="D9E8F5"/>
          </w:tcPr>
          <w:p w14:paraId="4ED25C26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7725FC49" w14:textId="3C64D825" w:rsidR="00613C11" w:rsidRPr="002E20A8" w:rsidRDefault="002E20A8" w:rsidP="00A54D4A">
            <w:pPr>
              <w:rPr>
                <w:lang w:val="es-CR"/>
              </w:rPr>
            </w:pPr>
            <w:r w:rsidRPr="002E20A8">
              <w:rPr>
                <w:lang w:val="es-CR"/>
              </w:rPr>
              <w:t>Cumplir mis responsabilidades como E</w:t>
            </w:r>
            <w:r>
              <w:rPr>
                <w:lang w:val="es-CR"/>
              </w:rPr>
              <w:t>2</w:t>
            </w:r>
          </w:p>
        </w:tc>
      </w:tr>
      <w:tr w:rsidR="00613C11" w:rsidRPr="00D40190" w14:paraId="070B0849" w14:textId="77777777" w:rsidTr="00A54D4A">
        <w:tc>
          <w:tcPr>
            <w:tcW w:w="3118" w:type="dxa"/>
            <w:shd w:val="clear" w:color="auto" w:fill="D9E8F5"/>
          </w:tcPr>
          <w:p w14:paraId="1CA173A6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78DE6664" w14:textId="0939A36D" w:rsidR="00613C11" w:rsidRPr="00D40190" w:rsidRDefault="002E20A8" w:rsidP="00A54D4A">
            <w:pPr>
              <w:rPr>
                <w:lang w:val="es-CR"/>
              </w:rPr>
            </w:pPr>
            <w:r>
              <w:rPr>
                <w:lang w:val="es-CR"/>
              </w:rPr>
              <w:t xml:space="preserve">Documentar el código </w:t>
            </w:r>
          </w:p>
        </w:tc>
      </w:tr>
      <w:tr w:rsidR="00613C11" w14:paraId="330BB411" w14:textId="77777777" w:rsidTr="00A54D4A">
        <w:tc>
          <w:tcPr>
            <w:tcW w:w="3118" w:type="dxa"/>
            <w:shd w:val="clear" w:color="auto" w:fill="D9E8F5"/>
          </w:tcPr>
          <w:p w14:paraId="4D499908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B80B0CF" w14:textId="77777777" w:rsidR="00613C11" w:rsidRDefault="00613C11" w:rsidP="00A54D4A"/>
        </w:tc>
      </w:tr>
    </w:tbl>
    <w:p w14:paraId="6307B2DC" w14:textId="77777777" w:rsidR="00613C11" w:rsidRDefault="00613C11" w:rsidP="00613C11"/>
    <w:p w14:paraId="39659516" w14:textId="77777777" w:rsidR="00613C11" w:rsidRDefault="00613C11" w:rsidP="00613C11"/>
    <w:p w14:paraId="09154DCE" w14:textId="77777777" w:rsidR="00613C11" w:rsidRDefault="00613C11" w:rsidP="0061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6292"/>
      </w:tblGrid>
      <w:tr w:rsidR="00613C11" w14:paraId="3336289E" w14:textId="77777777" w:rsidTr="00A54D4A">
        <w:tc>
          <w:tcPr>
            <w:tcW w:w="3118" w:type="dxa"/>
          </w:tcPr>
          <w:p w14:paraId="11567F07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3E53E2F2" w14:textId="77777777" w:rsidR="00613C11" w:rsidRDefault="00613C11" w:rsidP="00A54D4A"/>
        </w:tc>
      </w:tr>
      <w:tr w:rsidR="00613C11" w14:paraId="17A6D16A" w14:textId="77777777" w:rsidTr="00A54D4A">
        <w:tc>
          <w:tcPr>
            <w:tcW w:w="3118" w:type="dxa"/>
          </w:tcPr>
          <w:p w14:paraId="3FC112E9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1:</w:t>
            </w:r>
          </w:p>
        </w:tc>
        <w:tc>
          <w:tcPr>
            <w:tcW w:w="6520" w:type="dxa"/>
          </w:tcPr>
          <w:p w14:paraId="6CFF427E" w14:textId="77777777" w:rsidR="00613C11" w:rsidRDefault="00613C11" w:rsidP="00A54D4A"/>
        </w:tc>
      </w:tr>
      <w:tr w:rsidR="00613C11" w14:paraId="3ADD7ED3" w14:textId="77777777" w:rsidTr="00A54D4A">
        <w:tc>
          <w:tcPr>
            <w:tcW w:w="3118" w:type="dxa"/>
            <w:shd w:val="clear" w:color="auto" w:fill="D9E8F5"/>
          </w:tcPr>
          <w:p w14:paraId="75BC89E0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5D024352" w14:textId="77777777" w:rsidR="00613C11" w:rsidRDefault="00613C11" w:rsidP="00A54D4A"/>
        </w:tc>
      </w:tr>
      <w:tr w:rsidR="00613C11" w14:paraId="5BB2F419" w14:textId="77777777" w:rsidTr="00A54D4A">
        <w:tc>
          <w:tcPr>
            <w:tcW w:w="3118" w:type="dxa"/>
            <w:shd w:val="clear" w:color="auto" w:fill="D9E8F5"/>
          </w:tcPr>
          <w:p w14:paraId="5E573CEB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53C8DC29" w14:textId="77777777" w:rsidR="00613C11" w:rsidRDefault="00613C11" w:rsidP="00A54D4A"/>
        </w:tc>
      </w:tr>
      <w:tr w:rsidR="00613C11" w14:paraId="4D45DAC4" w14:textId="77777777" w:rsidTr="00A54D4A">
        <w:tc>
          <w:tcPr>
            <w:tcW w:w="3118" w:type="dxa"/>
            <w:shd w:val="clear" w:color="auto" w:fill="D9E8F5"/>
          </w:tcPr>
          <w:p w14:paraId="7B4B4FCD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13415AD2" w14:textId="77777777" w:rsidR="00613C11" w:rsidRDefault="00613C11" w:rsidP="00A54D4A"/>
        </w:tc>
      </w:tr>
    </w:tbl>
    <w:p w14:paraId="0BE67F0D" w14:textId="77777777" w:rsidR="00613C11" w:rsidRDefault="00613C11" w:rsidP="0061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303"/>
      </w:tblGrid>
      <w:tr w:rsidR="00613C11" w14:paraId="43F690F4" w14:textId="77777777" w:rsidTr="00A54D4A">
        <w:tc>
          <w:tcPr>
            <w:tcW w:w="3118" w:type="dxa"/>
          </w:tcPr>
          <w:p w14:paraId="24A4D42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Fecha:</w:t>
            </w:r>
          </w:p>
        </w:tc>
        <w:tc>
          <w:tcPr>
            <w:tcW w:w="6520" w:type="dxa"/>
          </w:tcPr>
          <w:p w14:paraId="626B2851" w14:textId="71FD8AB9" w:rsidR="00613C11" w:rsidRDefault="002E20A8" w:rsidP="00A54D4A">
            <w:r>
              <w:t>1</w:t>
            </w:r>
            <w:r w:rsidR="00613C11">
              <w:t>/0</w:t>
            </w:r>
            <w:r>
              <w:t>6</w:t>
            </w:r>
            <w:r w:rsidR="00613C11">
              <w:t>/2026</w:t>
            </w:r>
          </w:p>
        </w:tc>
      </w:tr>
      <w:tr w:rsidR="00613C11" w14:paraId="4BA7D58F" w14:textId="77777777" w:rsidTr="00A54D4A">
        <w:tc>
          <w:tcPr>
            <w:tcW w:w="3118" w:type="dxa"/>
          </w:tcPr>
          <w:p w14:paraId="6523BF33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Nombre de la persona 2:</w:t>
            </w:r>
          </w:p>
        </w:tc>
        <w:tc>
          <w:tcPr>
            <w:tcW w:w="6520" w:type="dxa"/>
          </w:tcPr>
          <w:p w14:paraId="276AEA36" w14:textId="77777777" w:rsidR="00613C11" w:rsidRDefault="00613C11" w:rsidP="00A54D4A">
            <w:r>
              <w:t>Abigail Coto Chaves</w:t>
            </w:r>
          </w:p>
        </w:tc>
      </w:tr>
      <w:tr w:rsidR="00613C11" w14:paraId="082663FD" w14:textId="77777777" w:rsidTr="00A54D4A">
        <w:tc>
          <w:tcPr>
            <w:tcW w:w="3118" w:type="dxa"/>
            <w:shd w:val="clear" w:color="auto" w:fill="D9E8F5"/>
          </w:tcPr>
          <w:p w14:paraId="00B8B4C8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he hecho?</w:t>
            </w:r>
          </w:p>
        </w:tc>
        <w:tc>
          <w:tcPr>
            <w:tcW w:w="6520" w:type="dxa"/>
          </w:tcPr>
          <w:p w14:paraId="48FC0A5D" w14:textId="6CC58B13" w:rsidR="00613C11" w:rsidRDefault="002E20A8" w:rsidP="00A54D4A">
            <w:r>
              <w:t>Documentar el código</w:t>
            </w:r>
          </w:p>
        </w:tc>
      </w:tr>
      <w:tr w:rsidR="00613C11" w:rsidRPr="00EE2E30" w14:paraId="4F8FAA50" w14:textId="77777777" w:rsidTr="00A54D4A">
        <w:tc>
          <w:tcPr>
            <w:tcW w:w="3118" w:type="dxa"/>
            <w:shd w:val="clear" w:color="auto" w:fill="D9E8F5"/>
          </w:tcPr>
          <w:p w14:paraId="43D68374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¿Qué haré a continuación?</w:t>
            </w:r>
          </w:p>
        </w:tc>
        <w:tc>
          <w:tcPr>
            <w:tcW w:w="6520" w:type="dxa"/>
          </w:tcPr>
          <w:p w14:paraId="177DC8DE" w14:textId="418F1506" w:rsidR="00613C11" w:rsidRPr="00EE2E30" w:rsidRDefault="002E20A8" w:rsidP="00A54D4A">
            <w:pPr>
              <w:rPr>
                <w:lang w:val="es-CR"/>
              </w:rPr>
            </w:pPr>
            <w:r>
              <w:rPr>
                <w:lang w:val="es-CR"/>
              </w:rPr>
              <w:t>Verificar que todo funcione</w:t>
            </w:r>
            <w:r w:rsidR="00613C11">
              <w:rPr>
                <w:lang w:val="es-CR"/>
              </w:rPr>
              <w:t xml:space="preserve"> </w:t>
            </w:r>
          </w:p>
        </w:tc>
      </w:tr>
      <w:tr w:rsidR="00613C11" w14:paraId="53FEF7CD" w14:textId="77777777" w:rsidTr="00A54D4A">
        <w:tc>
          <w:tcPr>
            <w:tcW w:w="3118" w:type="dxa"/>
            <w:shd w:val="clear" w:color="auto" w:fill="D9E8F5"/>
          </w:tcPr>
          <w:p w14:paraId="5585ABB5" w14:textId="77777777" w:rsidR="00613C11" w:rsidRDefault="00613C11" w:rsidP="00A54D4A">
            <w:pPr>
              <w:jc w:val="right"/>
            </w:pPr>
            <w:r>
              <w:rPr>
                <w:rFonts w:ascii="Arial" w:hAnsi="Arial"/>
                <w:sz w:val="20"/>
              </w:rPr>
              <w:t>¿En qué ocupo ayuda?</w:t>
            </w:r>
          </w:p>
        </w:tc>
        <w:tc>
          <w:tcPr>
            <w:tcW w:w="6520" w:type="dxa"/>
          </w:tcPr>
          <w:p w14:paraId="04192722" w14:textId="77777777" w:rsidR="00613C11" w:rsidRDefault="00613C11" w:rsidP="00A54D4A"/>
        </w:tc>
      </w:tr>
    </w:tbl>
    <w:p w14:paraId="31FCA991" w14:textId="77777777" w:rsidR="00613C11" w:rsidRDefault="00613C11"/>
    <w:sectPr w:rsidR="00613C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089619">
    <w:abstractNumId w:val="8"/>
  </w:num>
  <w:num w:numId="2" w16cid:durableId="549848317">
    <w:abstractNumId w:val="6"/>
  </w:num>
  <w:num w:numId="3" w16cid:durableId="1981887025">
    <w:abstractNumId w:val="5"/>
  </w:num>
  <w:num w:numId="4" w16cid:durableId="716273091">
    <w:abstractNumId w:val="4"/>
  </w:num>
  <w:num w:numId="5" w16cid:durableId="1820733717">
    <w:abstractNumId w:val="7"/>
  </w:num>
  <w:num w:numId="6" w16cid:durableId="1874614860">
    <w:abstractNumId w:val="3"/>
  </w:num>
  <w:num w:numId="7" w16cid:durableId="541747217">
    <w:abstractNumId w:val="2"/>
  </w:num>
  <w:num w:numId="8" w16cid:durableId="1314993772">
    <w:abstractNumId w:val="1"/>
  </w:num>
  <w:num w:numId="9" w16cid:durableId="12504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0A8"/>
    <w:rsid w:val="00326F90"/>
    <w:rsid w:val="00613C11"/>
    <w:rsid w:val="00810FBE"/>
    <w:rsid w:val="00A57C34"/>
    <w:rsid w:val="00AA1D8D"/>
    <w:rsid w:val="00B47730"/>
    <w:rsid w:val="00C1601A"/>
    <w:rsid w:val="00CB0664"/>
    <w:rsid w:val="00D40190"/>
    <w:rsid w:val="00D954FB"/>
    <w:rsid w:val="00E501BD"/>
    <w:rsid w:val="00EE2E30"/>
    <w:rsid w:val="00FA7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24435"/>
  <w14:defaultImageDpi w14:val="300"/>
  <w15:docId w15:val="{1C02BEB3-EAFB-4A5A-9CB8-9CC9F54C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DURAN BRENES</cp:lastModifiedBy>
  <cp:revision>9</cp:revision>
  <dcterms:created xsi:type="dcterms:W3CDTF">2026-06-01T22:22:00Z</dcterms:created>
  <dcterms:modified xsi:type="dcterms:W3CDTF">2026-06-02T04:11:00Z</dcterms:modified>
  <cp:category/>
</cp:coreProperties>
</file>